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CHEN</w:t>
      </w:r>
    </w:p>
    <w:p>
      <w:r>
        <w:t>Frontend Software Engineer | San Francisco, CA | alex.chen@example.com</w:t>
      </w:r>
    </w:p>
    <w:p>
      <w:pPr>
        <w:pStyle w:val="Heading2"/>
      </w:pPr>
      <w:r>
        <w:t>PROFESSIONAL SUMMARY</w:t>
      </w:r>
    </w:p>
    <w:p>
      <w:r>
        <w:t>Dynamic Frontend Developer with 3+ years of experience building modern, accessible, and high-performance web applications using React, JavaScript, and Tailwind CSS. Proven track record of improving user engagement and page load metrics.</w:t>
      </w:r>
    </w:p>
    <w:p>
      <w:pPr>
        <w:pStyle w:val="Heading2"/>
      </w:pPr>
      <w:r>
        <w:t>CORE SKILLS</w:t>
      </w:r>
    </w:p>
    <w:p>
      <w:pPr>
        <w:pStyle w:val="ListBullet"/>
      </w:pPr>
      <w:r>
        <w:t>Languages: JavaScript (ES6+), HTML5/CSS3, SQL (Basic)</w:t>
      </w:r>
    </w:p>
    <w:p>
      <w:pPr>
        <w:pStyle w:val="ListBullet"/>
      </w:pPr>
      <w:r>
        <w:t>Frontend: React, Redux, Tailwind CSS, WebSockets</w:t>
      </w:r>
    </w:p>
    <w:p>
      <w:pPr>
        <w:pStyle w:val="ListBullet"/>
      </w:pPr>
      <w:r>
        <w:t>Version Control &amp; Tools: Git, GitHub, Unit Testing (Jest)</w:t>
      </w:r>
    </w:p>
    <w:p>
      <w:pPr>
        <w:pStyle w:val="ListBullet"/>
      </w:pPr>
      <w:r>
        <w:t>Soft Skills: Problem Solving, Cross-functional Collaboration, Communication</w:t>
      </w:r>
    </w:p>
    <w:p>
      <w:pPr>
        <w:pStyle w:val="Heading2"/>
      </w:pPr>
      <w:r>
        <w:t>PROFESSIONAL EXPERIENCE</w:t>
      </w:r>
    </w:p>
    <w:p>
      <w:r>
        <w:t>Frontend Engineer | TechSphere Innovations | 2023 - Present</w:t>
      </w:r>
    </w:p>
    <w:p>
      <w:pPr>
        <w:pStyle w:val="ListBullet"/>
      </w:pPr>
      <w:r>
        <w:t>Architected responsive Single Page Applications in React serving 250,000 monthly active users.</w:t>
      </w:r>
    </w:p>
    <w:p>
      <w:pPr>
        <w:pStyle w:val="ListBullet"/>
      </w:pPr>
      <w:r>
        <w:t>Migrated legacy CSS to Tailwind CSS, reducing stylesheet bundle size by 42%.</w:t>
      </w:r>
    </w:p>
    <w:p>
      <w:pPr>
        <w:pStyle w:val="ListBullet"/>
      </w:pPr>
      <w:r>
        <w:t>Integrated real-time notifications via WebSockets with optimized client-side state caching.</w:t>
      </w:r>
    </w:p>
    <w:p>
      <w:pPr>
        <w:pStyle w:val="ListBullet"/>
      </w:pPr>
      <w:r>
        <w:t>Collaborated with UX designers and backend engineers in bi-weekly Agile/Scrum sprints.</w:t>
      </w:r>
    </w:p>
    <w:p>
      <w:r>
        <w:t>Junior Web Developer | PixelCraft Studio | 2021 - 2023</w:t>
      </w:r>
    </w:p>
    <w:p>
      <w:pPr>
        <w:pStyle w:val="ListBullet"/>
      </w:pPr>
      <w:r>
        <w:t>Built client websites using modern JavaScript, HTML5, CSS3, and component styling.</w:t>
      </w:r>
    </w:p>
    <w:p>
      <w:pPr>
        <w:pStyle w:val="ListBullet"/>
      </w:pPr>
      <w:r>
        <w:t>Conducted unit testing with Jest achieving 85% component test coverage.</w:t>
      </w:r>
    </w:p>
    <w:p>
      <w:pPr>
        <w:pStyle w:val="ListBullet"/>
      </w:pPr>
      <w:r>
        <w:t>Managed branching, peer code reviews, and releases using Git.</w:t>
      </w:r>
    </w:p>
    <w:p>
      <w:pPr>
        <w:pStyle w:val="Heading2"/>
      </w:pPr>
      <w:r>
        <w:t>EDUCATION</w:t>
      </w:r>
    </w:p>
    <w:p>
      <w:r>
        <w:t>B.S. in Computer Science | University of California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