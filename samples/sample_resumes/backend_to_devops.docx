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JORDAN RIVERA</w:t>
      </w:r>
    </w:p>
    <w:p>
      <w:r>
        <w:t>Backend Software Engineer | Austin, TX | jordan.rivera@example.com</w:t>
      </w:r>
    </w:p>
    <w:p>
      <w:pPr>
        <w:pStyle w:val="Heading2"/>
      </w:pPr>
      <w:r>
        <w:t>PROFESSIONAL SUMMARY</w:t>
      </w:r>
    </w:p>
    <w:p>
      <w:r>
        <w:t>Reliable Backend Engineer with 3 years experience building RESTful web services in Python and Django. Experienced with relational database design, Docker containerization, and Linux server environments.</w:t>
      </w:r>
    </w:p>
    <w:p>
      <w:pPr>
        <w:pStyle w:val="Heading2"/>
      </w:pPr>
      <w:r>
        <w:t>CORE COMPETENCIES</w:t>
      </w:r>
    </w:p>
    <w:p>
      <w:pPr>
        <w:pStyle w:val="ListBullet"/>
      </w:pPr>
      <w:r>
        <w:t>Languages: Python, Bash/Shell, SQL</w:t>
      </w:r>
    </w:p>
    <w:p>
      <w:pPr>
        <w:pStyle w:val="ListBullet"/>
      </w:pPr>
      <w:r>
        <w:t>Frameworks: Django, Flask, REST APIs</w:t>
      </w:r>
    </w:p>
    <w:p>
      <w:pPr>
        <w:pStyle w:val="ListBullet"/>
      </w:pPr>
      <w:r>
        <w:t>Databases: PostgreSQL, Redis</w:t>
      </w:r>
    </w:p>
    <w:p>
      <w:pPr>
        <w:pStyle w:val="ListBullet"/>
      </w:pPr>
      <w:r>
        <w:t>Infrastructure: Docker, Linux, Git</w:t>
      </w:r>
    </w:p>
    <w:p>
      <w:pPr>
        <w:pStyle w:val="ListBullet"/>
      </w:pPr>
      <w:r>
        <w:t>Methodologies: Agile/Scrum, Unit Testing, Problem Solving</w:t>
      </w:r>
    </w:p>
    <w:p>
      <w:pPr>
        <w:pStyle w:val="Heading2"/>
      </w:pPr>
      <w:r>
        <w:t>EXPERIENCE</w:t>
      </w:r>
    </w:p>
    <w:p>
      <w:r>
        <w:t>Backend Engineer | Apex Cloud Solutions | 2022 - Present</w:t>
      </w:r>
    </w:p>
    <w:p>
      <w:pPr>
        <w:pStyle w:val="ListBullet"/>
      </w:pPr>
      <w:r>
        <w:t>Designed scalable REST APIs in Python/Django backed by PostgreSQL and Redis caching.</w:t>
      </w:r>
    </w:p>
    <w:p>
      <w:pPr>
        <w:pStyle w:val="ListBullet"/>
      </w:pPr>
      <w:r>
        <w:t>Containerized development environments using Docker and Docker Compose.</w:t>
      </w:r>
    </w:p>
    <w:p>
      <w:pPr>
        <w:pStyle w:val="ListBullet"/>
      </w:pPr>
      <w:r>
        <w:t>Maintained production Linux Ubuntu virtual machines and automated cron jobs with Bash scripts.</w:t>
      </w:r>
    </w:p>
    <w:p>
      <w:pPr>
        <w:pStyle w:val="ListBullet"/>
      </w:pPr>
      <w:r>
        <w:t>Participated in Agile/Scrum standups and conducted peer code reviews on Git.</w:t>
      </w:r>
    </w:p>
    <w:p>
      <w:r>
        <w:t>Junior Developer | Nexus Systems | 2021 - 2022</w:t>
      </w:r>
    </w:p>
    <w:p>
      <w:pPr>
        <w:pStyle w:val="ListBullet"/>
      </w:pPr>
      <w:r>
        <w:t>Maintained database migrations and written automated unit tests for web APIs.</w:t>
      </w:r>
    </w:p>
    <w:p>
      <w:pPr>
        <w:pStyle w:val="ListBullet"/>
      </w:pPr>
      <w:r>
        <w:t>Monitored server uptime and debugged application logs on Linux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