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MAYA PATEL</w:t>
      </w:r>
    </w:p>
    <w:p>
      <w:r>
        <w:t>Data Analyst &amp; AI Enthusiast | Seattle, WA | maya.patel@example.com</w:t>
      </w:r>
    </w:p>
    <w:p>
      <w:pPr>
        <w:pStyle w:val="Heading2"/>
      </w:pPr>
      <w:r>
        <w:t>PROFESSIONAL SUMMARY</w:t>
      </w:r>
    </w:p>
    <w:p>
      <w:r>
        <w:t>Data Analyst with 2+ years experience extracting actionable business insights from complex relational datasets using SQL and Python. Passionate about machine learning algorithms and predictive analytics.</w:t>
      </w:r>
    </w:p>
    <w:p>
      <w:pPr>
        <w:pStyle w:val="Heading2"/>
      </w:pPr>
      <w:r>
        <w:t>TECHNICAL PROFICIENCIES</w:t>
      </w:r>
    </w:p>
    <w:p>
      <w:pPr>
        <w:pStyle w:val="ListBullet"/>
      </w:pPr>
      <w:r>
        <w:t>Programming: Python, SQL</w:t>
      </w:r>
    </w:p>
    <w:p>
      <w:pPr>
        <w:pStyle w:val="ListBullet"/>
      </w:pPr>
      <w:r>
        <w:t>Data Analysis: Pandas, NumPy, Excel</w:t>
      </w:r>
    </w:p>
    <w:p>
      <w:pPr>
        <w:pStyle w:val="ListBullet"/>
      </w:pPr>
      <w:r>
        <w:t>Visualization &amp; BI: Tableau, PowerBI</w:t>
      </w:r>
    </w:p>
    <w:p>
      <w:pPr>
        <w:pStyle w:val="ListBullet"/>
      </w:pPr>
      <w:r>
        <w:t>Version Control: Git</w:t>
      </w:r>
    </w:p>
    <w:p>
      <w:pPr>
        <w:pStyle w:val="ListBullet"/>
      </w:pPr>
      <w:r>
        <w:t>Core Strengths: Analytical Thinking, Problem Solving, Communication, Teamwork</w:t>
      </w:r>
    </w:p>
    <w:p>
      <w:pPr>
        <w:pStyle w:val="Heading2"/>
      </w:pPr>
      <w:r>
        <w:t>WORK EXPERIENCE</w:t>
      </w:r>
    </w:p>
    <w:p>
      <w:r>
        <w:t>Data Analyst | Vantage Global Data | 2023 - Present</w:t>
      </w:r>
    </w:p>
    <w:p>
      <w:pPr>
        <w:pStyle w:val="ListBullet"/>
      </w:pPr>
      <w:r>
        <w:t>Extracted and transformed large transactional datasets using PostgreSQL queries and Python scripts.</w:t>
      </w:r>
    </w:p>
    <w:p>
      <w:pPr>
        <w:pStyle w:val="ListBullet"/>
      </w:pPr>
      <w:r>
        <w:t>Developed automated ETL reports in Pandas reducing monthly reporting time by 15 hours.</w:t>
      </w:r>
    </w:p>
    <w:p>
      <w:pPr>
        <w:pStyle w:val="ListBullet"/>
      </w:pPr>
      <w:r>
        <w:t>Collaborated with business intelligence teams to visualize customer retention metrics.</w:t>
      </w:r>
    </w:p>
    <w:p>
      <w:pPr>
        <w:pStyle w:val="ListBullet"/>
      </w:pPr>
      <w:r>
        <w:t>Applied exploratory data analysis (EDA) to identify user attrition trends.</w:t>
      </w:r>
    </w:p>
    <w:p>
      <w:r>
        <w:t>Associate Analyst | Quantix Metrics | 2022 - 2023</w:t>
      </w:r>
    </w:p>
    <w:p>
      <w:pPr>
        <w:pStyle w:val="ListBullet"/>
      </w:pPr>
      <w:r>
        <w:t>Executed SQL queries and maintained database integrity checks in MySQL.</w:t>
      </w:r>
    </w:p>
    <w:p>
      <w:pPr>
        <w:pStyle w:val="ListBullet"/>
      </w:pPr>
      <w:r>
        <w:t>Built interactive dashboards and communicated key findings to executive leadership.</w:t>
      </w:r>
    </w:p>
    <w:p>
      <w:pPr>
        <w:pStyle w:val="Heading2"/>
      </w:pPr>
      <w:r>
        <w:t>EDUCATION &amp; CERTIFICATIONS</w:t>
      </w:r>
    </w:p>
    <w:p>
      <w:r>
        <w:t>B.S. in Applied Mathematics | University of Washington | 2022</w:t>
      </w:r>
    </w:p>
    <w:p>
      <w:r>
        <w:t>Python for Data Science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